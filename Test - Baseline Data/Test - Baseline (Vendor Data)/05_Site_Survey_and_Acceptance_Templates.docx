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Site Survey + Acceptance Certificate Templates</w:t>
      </w:r>
    </w:p>
    <w:p>
      <w:pPr>
        <w:jc w:val="right"/>
      </w:pPr>
      <w:r>
        <w:rPr>
          <w:color w:val="505050"/>
          <w:sz w:val="20"/>
        </w:rPr>
        <w:t>Version: 0.1  |  Date: Feb 18, 2026</w:t>
      </w:r>
    </w:p>
    <w:p>
      <w:r>
        <w:rPr>
          <w:color w:val="505050"/>
          <w:sz w:val="24"/>
        </w:rPr>
        <w:t>SS NII Mobile X-ray Inspection Vans</w:t>
      </w:r>
    </w:p>
    <w:p/>
    <w:p>
      <w:pPr>
        <w:pStyle w:val="Heading1"/>
      </w:pPr>
      <w:r>
        <w:t>Template 1 - Site Survey</w:t>
      </w:r>
    </w:p>
    <w:p>
      <w:r>
        <w:t>Use this template to assess readiness for deployment, commissioning, and ongoing operations of an SS NII mobile X-ray inspection van.</w:t>
      </w:r>
    </w:p>
    <w:p>
      <w:pPr>
        <w:pStyle w:val="Heading2"/>
      </w:pPr>
      <w:r>
        <w:t>A. Site and stakeholder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691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Site name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Address / GPS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Primary contact (site)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[Name / email / phone]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Security lead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IT/network lead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Operations lead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Local radiation control authority (if applicable)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[Agency / contact]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Survey date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Survey performed by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B. Deployment context</w:t>
      </w:r>
    </w:p>
    <w:p>
      <w:pPr>
        <w:pStyle w:val="ListBullet"/>
      </w:pPr>
      <w:r>
        <w:t>Intended inspection targets: [vehicles / containers / cargo].</w:t>
      </w:r>
    </w:p>
    <w:p>
      <w:pPr>
        <w:pStyle w:val="ListBullet"/>
      </w:pPr>
      <w:r>
        <w:t>Operating hours: [e.g., 24x7, 16x7, 8x5].</w:t>
      </w:r>
    </w:p>
    <w:p>
      <w:pPr>
        <w:pStyle w:val="ListBullet"/>
      </w:pPr>
      <w:r>
        <w:t>Estimated throughput target: [vehicles/hour].</w:t>
      </w:r>
    </w:p>
    <w:p>
      <w:pPr>
        <w:pStyle w:val="ListBullet"/>
      </w:pPr>
      <w:r>
        <w:t>Traffic control concept (cones, barriers, signage, escorts): [describe].</w:t>
      </w:r>
    </w:p>
    <w:p>
      <w:pPr>
        <w:pStyle w:val="Heading2"/>
      </w:pPr>
      <w:r>
        <w:t>C. Physical layout and access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Comments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Parking / staging area available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Approach and departure lanes clear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Turning radius / maneuver space adequate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Overhead clearance (canopy, cables)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Weather protection / canopy needed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Lighting for night operations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Secure storage for tools/spares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</w:tbl>
    <w:p/>
    <w:p>
      <w:pPr>
        <w:pStyle w:val="Heading2"/>
      </w:pPr>
      <w:r>
        <w:t>D. Power and electrical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518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Utility power available (if required)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Voltage: [ ]  Phase: [ ]  Amps: [ ]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Generator available / van generator used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Fuel type and storage: [ ]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Grounding / earthing point identified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Location: [ ]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UPS/battery backup present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Capacity: [ ]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Power quality concerns (surges/brownouts)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Mitigation: [ ]</w:t>
            </w:r>
          </w:p>
        </w:tc>
      </w:tr>
    </w:tbl>
    <w:p/>
    <w:p>
      <w:pPr>
        <w:pStyle w:val="Heading2"/>
      </w:pPr>
      <w:r>
        <w:t>E. Network and communications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518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Connectivity required for remote support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Method: [LAN / Wi-Fi / cellular / none]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Outbound access allowed (VPN/portal)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Constraints: [ ]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Customer IT provides IP addressing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Static/DHCP: [ ]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Cybersecurity constraints (AV, whitelisting)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Data retention/export requirements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</w:tbl>
    <w:p/>
    <w:p>
      <w:pPr>
        <w:pStyle w:val="Heading2"/>
      </w:pPr>
      <w:r>
        <w:t>F. Radiation safety readiness (X-ray devices)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Controlled area boundary defined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Sketch / drawing attached: [Y/N]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Warning signs/lights/sirens visible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Placement: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Interlocks tested/planned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Notes: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Radiation survey meter available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Model/serial/cal due: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Dosimetry program in place (if required)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Provider: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Emergency stop and procedures posted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Location: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Operator training plan confirmed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Class date: [ ]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sz w:val="20"/>
              </w:rPr>
              <w:t>Local regulatory registrations/permits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[Y/N/N/A]</w:t>
            </w:r>
          </w:p>
        </w:tc>
        <w:tc>
          <w:tcPr>
            <w:tcW w:type="dxa" w:w="4896"/>
            <w:vAlign w:val="top"/>
          </w:tcPr>
          <w:p>
            <w:r>
              <w:rPr>
                <w:sz w:val="20"/>
              </w:rPr>
              <w:t>Authority and reference: [ ]</w:t>
            </w:r>
          </w:p>
        </w:tc>
      </w:tr>
    </w:tbl>
    <w:p/>
    <w:p>
      <w:pPr>
        <w:pStyle w:val="Heading2"/>
      </w:pPr>
      <w:r>
        <w:t>G. Findings and 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Item No.</w:t>
            </w:r>
          </w:p>
        </w:tc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Finding / risk</w:t>
            </w:r>
          </w:p>
        </w:tc>
        <w:tc>
          <w:tcPr>
            <w:tcW w:type="dxa" w:w="288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Recommended action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Target date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[Customer/Provider]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[Customer/Provider]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[Customer/Provider]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H. Site survey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  <w:t>Customer representative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  <w:t>Provider representative</w:t>
            </w:r>
          </w:p>
        </w:tc>
      </w:tr>
      <w:tr>
        <w:tc>
          <w:tcPr>
            <w:tcW w:type="dxa" w:w="4680"/>
          </w:tcPr>
          <w:p>
            <w:r>
              <w:t>Name/Title: __________________</w:t>
              <w:br/>
              <w:t>Signature: ____________________</w:t>
              <w:br/>
              <w:t>Date: _________________________</w:t>
            </w:r>
          </w:p>
        </w:tc>
        <w:tc>
          <w:tcPr>
            <w:tcW w:type="dxa" w:w="4680"/>
          </w:tcPr>
          <w:p>
            <w:r>
              <w:t>Name/Title: __________________</w:t>
              <w:br/>
              <w:t>Signature: ____________________</w:t>
              <w:br/>
              <w:t>Date: 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Template 2 - Acceptance Certificate</w:t>
      </w:r>
    </w:p>
    <w:p>
      <w:r>
        <w:t>Use this template to document commissioning completion and customer acceptance for an SS NII van and related services.</w:t>
      </w:r>
    </w:p>
    <w:p>
      <w:pPr>
        <w:pStyle w:val="Heading2"/>
      </w:pPr>
      <w:r>
        <w:t>A. Acceptance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691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[Customer Legal Name]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Site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[Site name / address]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Asset(s) accepted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[Asset IDs / serial numbers]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Commissioning/Service dates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SOW / Order Form reference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Acceptance date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Start of SLA / support term (if applicable)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B. Acceptance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03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Functional tests completed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[Pass/Fail/N/A]</w:t>
            </w:r>
          </w:p>
        </w:tc>
        <w:tc>
          <w:tcPr>
            <w:tcW w:type="dxa" w:w="4032"/>
            <w:vAlign w:val="top"/>
          </w:tcPr>
          <w:p>
            <w:r>
              <w:rPr>
                <w:sz w:val="20"/>
              </w:rPr>
              <w:t>Evidence/reference: [ ]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Safety interlocks verified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[Pass/Fail/N/A]</w:t>
            </w:r>
          </w:p>
        </w:tc>
        <w:tc>
          <w:tcPr>
            <w:tcW w:type="dxa" w:w="4032"/>
            <w:vAlign w:val="top"/>
          </w:tcPr>
          <w:p>
            <w:r>
              <w:rPr>
                <w:sz w:val="20"/>
              </w:rPr>
              <w:t>Evidence/reference: [ ]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Warning lights/sirens verified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[Pass/Fail/N/A]</w:t>
            </w:r>
          </w:p>
        </w:tc>
        <w:tc>
          <w:tcPr>
            <w:tcW w:type="dxa" w:w="4032"/>
            <w:vAlign w:val="top"/>
          </w:tcPr>
          <w:p>
            <w:r>
              <w:rPr>
                <w:sz w:val="20"/>
              </w:rPr>
              <w:t>Evidence/reference: [ ]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Baseline image quality checks completed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[Pass/Fail/N/A]</w:t>
            </w:r>
          </w:p>
        </w:tc>
        <w:tc>
          <w:tcPr>
            <w:tcW w:type="dxa" w:w="4032"/>
            <w:vAlign w:val="top"/>
          </w:tcPr>
          <w:p>
            <w:r>
              <w:rPr>
                <w:sz w:val="20"/>
              </w:rPr>
              <w:t>Evidence/reference: [ ]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Baseline radiation survey completed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[Pass/Fail/N/A]</w:t>
            </w:r>
          </w:p>
        </w:tc>
        <w:tc>
          <w:tcPr>
            <w:tcW w:type="dxa" w:w="4032"/>
            <w:vAlign w:val="top"/>
          </w:tcPr>
          <w:p>
            <w:r>
              <w:rPr>
                <w:sz w:val="20"/>
              </w:rPr>
              <w:t>Evidence/reference: [ ]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Operator training completed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[Pass/Fail/N/A]</w:t>
            </w:r>
          </w:p>
        </w:tc>
        <w:tc>
          <w:tcPr>
            <w:tcW w:type="dxa" w:w="4032"/>
            <w:vAlign w:val="top"/>
          </w:tcPr>
          <w:p>
            <w:r>
              <w:rPr>
                <w:sz w:val="20"/>
              </w:rPr>
              <w:t>Attendance record attached: [Y/N]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Documentation package delivered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[Pass/Fail/N/A]</w:t>
            </w:r>
          </w:p>
        </w:tc>
        <w:tc>
          <w:tcPr>
            <w:tcW w:type="dxa" w:w="4032"/>
            <w:vAlign w:val="top"/>
          </w:tcPr>
          <w:p>
            <w:r>
              <w:rPr>
                <w:sz w:val="20"/>
              </w:rPr>
              <w:t>List: [PM checklist, SOPs, logs, etc.]</w:t>
            </w:r>
          </w:p>
        </w:tc>
      </w:tr>
    </w:tbl>
    <w:p/>
    <w:p>
      <w:pPr>
        <w:pStyle w:val="Heading2"/>
      </w:pPr>
      <w:r>
        <w:t>C. Open items / punch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60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Target date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0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[Customer/Provider/OEM]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[Open/Closed]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0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[Customer/Provider/OEM]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[Open/Closed]</w:t>
            </w:r>
          </w:p>
        </w:tc>
      </w:tr>
    </w:tbl>
    <w:p/>
    <w:p>
      <w:pPr>
        <w:pStyle w:val="Heading2"/>
      </w:pPr>
      <w:r>
        <w:t>D. Acceptance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  <w:t>Customer (Authorized Signatory)</w:t>
            </w:r>
          </w:p>
        </w:tc>
        <w:tc>
          <w:tcPr>
            <w:tcW w:type="dxa" w:w="4680"/>
            <w:shd w:val="clear" w:color="auto" w:fill="D9E1F2"/>
          </w:tcPr>
          <w:p>
            <w:r>
              <w:rPr>
                <w:b/>
              </w:rPr>
              <w:t>Provider (Authorized Signatory)</w:t>
            </w:r>
          </w:p>
        </w:tc>
      </w:tr>
      <w:tr>
        <w:tc>
          <w:tcPr>
            <w:tcW w:type="dxa" w:w="4680"/>
          </w:tcPr>
          <w:p>
            <w:r>
              <w:t>Name/Title: __________________</w:t>
              <w:br/>
              <w:t>Signature: ____________________</w:t>
              <w:br/>
              <w:t>Date: _________________________</w:t>
            </w:r>
          </w:p>
        </w:tc>
        <w:tc>
          <w:tcPr>
            <w:tcW w:type="dxa" w:w="4680"/>
          </w:tcPr>
          <w:p>
            <w:r>
              <w:t>Name/Title: __________________</w:t>
              <w:br/>
              <w:t>Signature: ____________________</w:t>
              <w:br/>
              <w:t>Date: _________________________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DDB69EA2DAD41BB23C77A6D511F22" ma:contentTypeVersion="10" ma:contentTypeDescription="Create a new document." ma:contentTypeScope="" ma:versionID="8b560be23b359af8cc84fa3e3590c86f">
  <xsd:schema xmlns:xsd="http://www.w3.org/2001/XMLSchema" xmlns:xs="http://www.w3.org/2001/XMLSchema" xmlns:p="http://schemas.microsoft.com/office/2006/metadata/properties" xmlns:ns2="0218e173-100b-4d0b-8754-105f4c8a5ae9" targetNamespace="http://schemas.microsoft.com/office/2006/metadata/properties" ma:root="true" ma:fieldsID="803ed7469266dc26cb84428d15612e6f" ns2:_="">
    <xsd:import namespace="0218e173-100b-4d0b-8754-105f4c8a5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8e173-100b-4d0b-8754-105f4c8a5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9d40501-dd33-4069-8788-55aa03317d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18e173-100b-4d0b-8754-105f4c8a5a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905BE3-A41B-4151-AC57-37C836932130}"/>
</file>

<file path=customXml/itemProps3.xml><?xml version="1.0" encoding="utf-8"?>
<ds:datastoreItem xmlns:ds="http://schemas.openxmlformats.org/officeDocument/2006/customXml" ds:itemID="{0A8D3D0C-FAAF-4FE8-B869-2AC1D441D0E7}"/>
</file>

<file path=customXml/itemProps4.xml><?xml version="1.0" encoding="utf-8"?>
<ds:datastoreItem xmlns:ds="http://schemas.openxmlformats.org/officeDocument/2006/customXml" ds:itemID="{8EC1A14A-36D5-4B8A-95C6-360DB5309E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0x010100E6EDDB69EA2DAD41BB23C77A6D511F22</vt:lpwstr>
  </property>
</Properties>
</file>